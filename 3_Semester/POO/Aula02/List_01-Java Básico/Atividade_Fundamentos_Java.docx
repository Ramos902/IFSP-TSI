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Atividade: Fundamentos de Programação em Java</w:t>
      </w:r>
    </w:p>
    <w:p>
      <w:r>
        <w:t>Objetivo: Desenvolver programas simples em Java utilizando entrada de dados, processamento, saída, estruturas condicionais (if, if/else, if encadeado) e laço for.</w:t>
      </w:r>
    </w:p>
    <w:p>
      <w:pPr>
        <w:pStyle w:val="Heading2"/>
      </w:pPr>
      <w:r>
        <w:t>1. Entrada, Saída e Variáveis</w:t>
      </w:r>
    </w:p>
    <w:p>
      <w:r>
        <w:t>Para mostrar dados na tela utilizamos:</w:t>
        <w:br/>
        <w:t>• System.out.print() – imprime sem quebrar linha</w:t>
        <w:br/>
        <w:t>• System.out.println() – imprime com quebra de linha</w:t>
        <w:br/>
        <w:t>• System.out.printf() – permite formatação</w:t>
        <w:br/>
        <w:br/>
        <w:t>Para entrada de dados utilizamos a classe Scanner:</w:t>
        <w:br/>
        <w:t>import java.util.Scanner;</w:t>
        <w:br/>
        <w:t>Scanner sc = new Scanner(System.in);</w:t>
        <w:br/>
        <w:br/>
        <w:t>Tipos primitivos mais usados:</w:t>
        <w:br/>
        <w:t>• int – números inteiros</w:t>
        <w:br/>
        <w:t>• double – números decimais</w:t>
        <w:br/>
        <w:t>• boolean – verdadeiro ou falso</w:t>
        <w:br/>
        <w:t>• String – texto</w:t>
        <w:br/>
        <w:br/>
        <w:t>Operadores aritméticos:</w:t>
        <w:br/>
        <w:t>+ (soma), - (subtração), * (multiplicação), / (divisão), % (resto)</w:t>
        <w:br/>
        <w:br/>
        <w:t>Casting (conversão de tipo):</w:t>
        <w:br/>
        <w:t>int x = (int) 3.7; // resultado será 3</w:t>
      </w:r>
    </w:p>
    <w:p>
      <w:pPr>
        <w:pStyle w:val="Heading2"/>
      </w:pPr>
      <w:r>
        <w:t>2. Estruturas Condicionais</w:t>
      </w:r>
    </w:p>
    <w:p>
      <w:r>
        <w:t>if: executa um bloco se a condição for verdadeira.</w:t>
        <w:br/>
        <w:br/>
        <w:t>if/else: permite dois caminhos.</w:t>
        <w:br/>
        <w:br/>
        <w:t>if encadeado: permite múltiplas condições.</w:t>
        <w:br/>
        <w:br/>
        <w:t>Operadores relacionais:</w:t>
        <w:br/>
        <w:t>&gt; &lt; &gt;= &lt;= == !=</w:t>
        <w:br/>
        <w:br/>
        <w:t>Operadores lógicos:</w:t>
        <w:br/>
        <w:t>&amp;&amp; (E), || (OU), ! (NÃO)</w:t>
      </w:r>
    </w:p>
    <w:p>
      <w:pPr>
        <w:pStyle w:val="Heading2"/>
      </w:pPr>
      <w:r>
        <w:t>3. Estrutura de Repetição - for</w:t>
      </w:r>
    </w:p>
    <w:p>
      <w:r>
        <w:t>Utilizamos o for quando sabemos quantas vezes o código deve repetir.</w:t>
        <w:br/>
        <w:br/>
        <w:t>Exemplo:</w:t>
        <w:br/>
        <w:t>for (int i = 1; i &lt;= 5; i++) {</w:t>
        <w:br/>
        <w:t xml:space="preserve">    System.out.println(i);</w:t>
        <w:br/>
        <w:t>}</w:t>
      </w:r>
    </w:p>
    <w:p>
      <w:pPr>
        <w:pStyle w:val="Heading2"/>
      </w:pPr>
      <w:r>
        <w:t>Exercícios Práticos</w:t>
      </w:r>
    </w:p>
    <w:p>
      <w:r>
        <w:t>1) Leia dois números inteiros e mostre: soma, subtração, multiplicação e divisão (com casas decimais).</w:t>
      </w:r>
    </w:p>
    <w:p>
      <w:r>
        <w:t>2) Leia duas notas (double), calcule a média e mostre o resultado com duas casas decimais.</w:t>
      </w:r>
    </w:p>
    <w:p>
      <w:r>
        <w:t>3) Leia uma temperatura em Celsius e converta para Fahrenheit. Fórmula: F = (C * 9/5) + 32.</w:t>
      </w:r>
    </w:p>
    <w:p>
      <w:r>
        <w:t>4) Leia base e altura de um retângulo e calcule área e perímetro.</w:t>
      </w:r>
    </w:p>
    <w:p>
      <w:r>
        <w:t>5) Leia um número inteiro e informe se ele é par ou ímpar.</w:t>
      </w:r>
    </w:p>
    <w:p>
      <w:r>
        <w:t>6) Leia o valor de uma compra. Se for maior ou igual a 100, aplique 10% de desconto e mostre o valor final.</w:t>
      </w:r>
    </w:p>
    <w:p>
      <w:r>
        <w:t>7) Leia a idade de uma pessoa. Se idade &gt;= 16, mostre 'Pode votar', senão 'Não pode votar'.</w:t>
      </w:r>
    </w:p>
    <w:p>
      <w:r>
        <w:t>8) Leia dois números inteiros e mostre qual é o maior ou se são iguais.</w:t>
      </w:r>
    </w:p>
    <w:p>
      <w:r>
        <w:t>9) Leia três notas, calcule a média e classifique: &gt;=9 Excelente, &gt;=7 Bom, &gt;=6 Regular, &lt;6 Reprovado.</w:t>
      </w:r>
    </w:p>
    <w:p>
      <w:r>
        <w:t>10) Leia um número inteiro e mostre a tabuada de 1 a 10 utilizando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