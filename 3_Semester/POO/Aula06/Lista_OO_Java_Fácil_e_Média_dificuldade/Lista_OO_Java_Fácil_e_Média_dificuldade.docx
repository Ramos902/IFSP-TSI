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865F" w14:textId="77777777" w:rsidR="00DF3C00" w:rsidRPr="002144DD" w:rsidRDefault="00000000">
      <w:pPr>
        <w:pStyle w:val="Title"/>
        <w:rPr>
          <w:lang w:val="pt-BR"/>
        </w:rPr>
      </w:pPr>
      <w:r w:rsidRPr="002144DD">
        <w:rPr>
          <w:lang w:val="pt-BR"/>
        </w:rPr>
        <w:t>Lista de Exercícios – Java Orientado a Objetos</w:t>
      </w:r>
    </w:p>
    <w:p w14:paraId="2D07A6E1" w14:textId="31049CAD" w:rsidR="00DF3C00" w:rsidRDefault="00000000" w:rsidP="00F95B8F">
      <w:pPr>
        <w:shd w:val="clear" w:color="auto" w:fill="F2F2F2" w:themeFill="background1" w:themeFillShade="F2"/>
      </w:pPr>
      <w:r w:rsidRPr="002144DD">
        <w:rPr>
          <w:lang w:val="pt-BR"/>
        </w:rPr>
        <w:t>Leia os códigos e assinale a alternativa correta.</w:t>
      </w:r>
      <w:r w:rsidRPr="002144DD">
        <w:rPr>
          <w:lang w:val="pt-BR"/>
        </w:rPr>
        <w:br/>
      </w:r>
      <w:r>
        <w:t>CÓDIGO 1</w:t>
      </w:r>
    </w:p>
    <w:p w14:paraId="1999E400" w14:textId="77777777" w:rsidR="00DF3C00" w:rsidRDefault="00000000" w:rsidP="00F95B8F">
      <w:pPr>
        <w:spacing w:after="120" w:line="240" w:lineRule="auto"/>
      </w:pPr>
      <w:r>
        <w:t>public class Filme {</w:t>
      </w:r>
      <w:r>
        <w:br/>
        <w:t xml:space="preserve">    private String titulo;</w:t>
      </w:r>
      <w:r>
        <w:br/>
        <w:t xml:space="preserve">    private int duracao;</w:t>
      </w:r>
      <w:r>
        <w:br/>
      </w:r>
      <w:r>
        <w:br/>
        <w:t xml:space="preserve">    public void </w:t>
      </w:r>
      <w:proofErr w:type="gramStart"/>
      <w:r>
        <w:t>setTitulo(</w:t>
      </w:r>
      <w:proofErr w:type="gramEnd"/>
      <w:r>
        <w:t>String titulo) {</w:t>
      </w:r>
      <w:r>
        <w:br/>
        <w:t xml:space="preserve">        </w:t>
      </w:r>
      <w:proofErr w:type="gramStart"/>
      <w:r>
        <w:t>this.titulo</w:t>
      </w:r>
      <w:proofErr w:type="gramEnd"/>
      <w:r>
        <w:t xml:space="preserve"> = titulo;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public String </w:t>
      </w:r>
      <w:proofErr w:type="gramStart"/>
      <w:r>
        <w:t>getTitulo(</w:t>
      </w:r>
      <w:proofErr w:type="gramEnd"/>
      <w:r>
        <w:t>) {</w:t>
      </w:r>
      <w:r>
        <w:br/>
        <w:t xml:space="preserve">        return titulo;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public void </w:t>
      </w:r>
      <w:proofErr w:type="gramStart"/>
      <w:r>
        <w:t>setDuracao(</w:t>
      </w:r>
      <w:proofErr w:type="gramEnd"/>
      <w:r>
        <w:t>int duracao) {</w:t>
      </w:r>
      <w:r>
        <w:br/>
        <w:t xml:space="preserve">        duracao = duracao;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public int </w:t>
      </w:r>
      <w:proofErr w:type="gramStart"/>
      <w:r>
        <w:t>getDuracao(</w:t>
      </w:r>
      <w:proofErr w:type="gramEnd"/>
      <w:r>
        <w:t>) {</w:t>
      </w:r>
      <w:r>
        <w:br/>
        <w:t xml:space="preserve">        return duracao;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57129704" w14:textId="77777777" w:rsidR="00F95B8F" w:rsidRDefault="00F95B8F" w:rsidP="00F95B8F">
      <w:pPr>
        <w:spacing w:after="120" w:line="240" w:lineRule="auto"/>
      </w:pPr>
    </w:p>
    <w:p w14:paraId="3FCC9ACF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1. Correção do setDuracao:</w:t>
      </w:r>
    </w:p>
    <w:p w14:paraId="275BC3A1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a) usar String</w:t>
      </w:r>
    </w:p>
    <w:p w14:paraId="066CB575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b) usar this.duracao = duracao</w:t>
      </w:r>
    </w:p>
    <w:p w14:paraId="137A054D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retornar valor</w:t>
      </w:r>
    </w:p>
    <w:p w14:paraId="4B2A0C80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remover parâmetro</w:t>
      </w:r>
    </w:p>
    <w:p w14:paraId="32423554" w14:textId="77777777" w:rsidR="00F95B8F" w:rsidRPr="002144DD" w:rsidRDefault="00F95B8F">
      <w:pPr>
        <w:rPr>
          <w:sz w:val="4"/>
          <w:szCs w:val="4"/>
          <w:lang w:val="pt-BR"/>
        </w:rPr>
      </w:pPr>
    </w:p>
    <w:p w14:paraId="3A2B0B03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2. Problema da linha duracao = duracao:</w:t>
      </w:r>
    </w:p>
    <w:p w14:paraId="20523694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a) funciona</w:t>
      </w:r>
    </w:p>
    <w:p w14:paraId="0D047FFE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b) altera parâmetro</w:t>
      </w:r>
    </w:p>
    <w:p w14:paraId="00AEFDE8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altera atributo</w:t>
      </w:r>
    </w:p>
    <w:p w14:paraId="544F5D76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muda tipo</w:t>
      </w:r>
    </w:p>
    <w:p w14:paraId="03C149D8" w14:textId="77777777" w:rsidR="00DF3C00" w:rsidRPr="002144DD" w:rsidRDefault="00DF3C00">
      <w:pPr>
        <w:rPr>
          <w:lang w:val="pt-BR"/>
        </w:rPr>
      </w:pPr>
    </w:p>
    <w:p w14:paraId="293A9779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lastRenderedPageBreak/>
        <w:t>3. Alterar título corretamente:</w:t>
      </w:r>
    </w:p>
    <w:p w14:paraId="47D1B2AE" w14:textId="77777777" w:rsidR="00DF3C00" w:rsidRPr="002144DD" w:rsidRDefault="00000000" w:rsidP="00F95B8F">
      <w:pPr>
        <w:spacing w:line="240" w:lineRule="auto"/>
        <w:rPr>
          <w:lang w:val="pt-BR"/>
        </w:rPr>
      </w:pPr>
      <w:r w:rsidRPr="002144DD">
        <w:rPr>
          <w:lang w:val="pt-BR"/>
        </w:rPr>
        <w:t>a) f.titulo = x</w:t>
      </w:r>
    </w:p>
    <w:p w14:paraId="52C0A01E" w14:textId="77777777" w:rsidR="00DF3C00" w:rsidRPr="002144DD" w:rsidRDefault="00000000" w:rsidP="00F95B8F">
      <w:pPr>
        <w:spacing w:line="240" w:lineRule="auto"/>
        <w:rPr>
          <w:lang w:val="pt-BR"/>
        </w:rPr>
      </w:pPr>
      <w:r w:rsidRPr="002144DD">
        <w:rPr>
          <w:highlight w:val="green"/>
          <w:lang w:val="pt-BR"/>
        </w:rPr>
        <w:t>b) f.setTitulo(x)</w:t>
      </w:r>
    </w:p>
    <w:p w14:paraId="42CB6FBF" w14:textId="77777777" w:rsidR="00DF3C00" w:rsidRPr="002144DD" w:rsidRDefault="00000000" w:rsidP="00F95B8F">
      <w:pPr>
        <w:spacing w:line="240" w:lineRule="auto"/>
        <w:rPr>
          <w:lang w:val="pt-BR"/>
        </w:rPr>
      </w:pPr>
      <w:r w:rsidRPr="002144DD">
        <w:rPr>
          <w:lang w:val="pt-BR"/>
        </w:rPr>
        <w:t>c) f.getTitulo(x)</w:t>
      </w:r>
    </w:p>
    <w:p w14:paraId="118ACBDB" w14:textId="77777777" w:rsidR="00DF3C00" w:rsidRPr="002144DD" w:rsidRDefault="00000000" w:rsidP="00F95B8F">
      <w:pPr>
        <w:spacing w:line="240" w:lineRule="auto"/>
        <w:rPr>
          <w:lang w:val="pt-BR"/>
        </w:rPr>
      </w:pPr>
      <w:r w:rsidRPr="002144DD">
        <w:rPr>
          <w:lang w:val="pt-BR"/>
        </w:rPr>
        <w:t>d) Filme.setTitulo(x)</w:t>
      </w:r>
    </w:p>
    <w:p w14:paraId="14BB3F64" w14:textId="77777777" w:rsidR="00DF3C00" w:rsidRPr="002144DD" w:rsidRDefault="00DF3C00">
      <w:pPr>
        <w:rPr>
          <w:sz w:val="2"/>
          <w:szCs w:val="2"/>
          <w:lang w:val="pt-BR"/>
        </w:rPr>
      </w:pPr>
    </w:p>
    <w:p w14:paraId="6E7BA6F5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4. Exibir duração:</w:t>
      </w:r>
    </w:p>
    <w:p w14:paraId="18C0F7B9" w14:textId="77777777" w:rsidR="00DF3C00" w:rsidRPr="002144DD" w:rsidRDefault="00000000" w:rsidP="00F95B8F">
      <w:pPr>
        <w:spacing w:line="240" w:lineRule="auto"/>
        <w:rPr>
          <w:lang w:val="pt-BR"/>
        </w:rPr>
      </w:pPr>
      <w:r w:rsidRPr="002144DD">
        <w:rPr>
          <w:lang w:val="pt-BR"/>
        </w:rPr>
        <w:t>a) setDuracao</w:t>
      </w:r>
    </w:p>
    <w:p w14:paraId="3DEC2B48" w14:textId="77777777" w:rsidR="00DF3C00" w:rsidRPr="002144DD" w:rsidRDefault="00000000" w:rsidP="00F95B8F">
      <w:pPr>
        <w:spacing w:line="240" w:lineRule="auto"/>
        <w:rPr>
          <w:lang w:val="pt-BR"/>
        </w:rPr>
      </w:pPr>
      <w:r w:rsidRPr="002144DD">
        <w:rPr>
          <w:highlight w:val="green"/>
          <w:lang w:val="pt-BR"/>
        </w:rPr>
        <w:t>b) getDuracao</w:t>
      </w:r>
    </w:p>
    <w:p w14:paraId="2845300A" w14:textId="77777777" w:rsidR="00DF3C00" w:rsidRPr="002144DD" w:rsidRDefault="00000000" w:rsidP="00F95B8F">
      <w:pPr>
        <w:spacing w:line="240" w:lineRule="auto"/>
        <w:rPr>
          <w:lang w:val="pt-BR"/>
        </w:rPr>
      </w:pPr>
      <w:r w:rsidRPr="002144DD">
        <w:rPr>
          <w:lang w:val="pt-BR"/>
        </w:rPr>
        <w:t>c) duracao()</w:t>
      </w:r>
    </w:p>
    <w:p w14:paraId="0150C308" w14:textId="77777777" w:rsidR="00DF3C00" w:rsidRPr="002144DD" w:rsidRDefault="00000000" w:rsidP="00F95B8F">
      <w:pPr>
        <w:spacing w:line="240" w:lineRule="auto"/>
        <w:rPr>
          <w:lang w:val="pt-BR"/>
        </w:rPr>
      </w:pPr>
      <w:r w:rsidRPr="002144DD">
        <w:rPr>
          <w:lang w:val="pt-BR"/>
        </w:rPr>
        <w:t>d) print direto</w:t>
      </w:r>
    </w:p>
    <w:p w14:paraId="1256C3C1" w14:textId="77777777" w:rsidR="00DF3C00" w:rsidRPr="002144DD" w:rsidRDefault="00DF3C00">
      <w:pPr>
        <w:rPr>
          <w:sz w:val="8"/>
          <w:szCs w:val="8"/>
          <w:lang w:val="pt-BR"/>
        </w:rPr>
      </w:pPr>
    </w:p>
    <w:p w14:paraId="25A07F49" w14:textId="77777777" w:rsidR="00DF3C00" w:rsidRPr="002144DD" w:rsidRDefault="00000000" w:rsidP="00F95B8F">
      <w:pPr>
        <w:pStyle w:val="Heading1"/>
        <w:shd w:val="clear" w:color="auto" w:fill="F2F2F2" w:themeFill="background1" w:themeFillShade="F2"/>
        <w:spacing w:before="240"/>
        <w:rPr>
          <w:lang w:val="pt-BR"/>
        </w:rPr>
      </w:pPr>
      <w:r w:rsidRPr="002144DD">
        <w:rPr>
          <w:lang w:val="pt-BR"/>
        </w:rPr>
        <w:t>CÓDIGO 2</w:t>
      </w:r>
    </w:p>
    <w:p w14:paraId="193FCD08" w14:textId="77777777" w:rsidR="00DF3C00" w:rsidRPr="002144DD" w:rsidRDefault="00000000" w:rsidP="00F95B8F">
      <w:pPr>
        <w:spacing w:after="120" w:line="240" w:lineRule="auto"/>
        <w:rPr>
          <w:lang w:val="pt-BR"/>
        </w:rPr>
      </w:pPr>
      <w:r w:rsidRPr="002144DD">
        <w:rPr>
          <w:lang w:val="pt-BR"/>
        </w:rPr>
        <w:t>public class Lampada {</w:t>
      </w:r>
      <w:r w:rsidRPr="002144DD">
        <w:rPr>
          <w:lang w:val="pt-BR"/>
        </w:rPr>
        <w:br/>
        <w:t xml:space="preserve">    private boolean ligada;</w:t>
      </w:r>
      <w:r w:rsidRPr="002144DD">
        <w:rPr>
          <w:lang w:val="pt-BR"/>
        </w:rPr>
        <w:br/>
      </w:r>
      <w:r w:rsidRPr="002144DD">
        <w:rPr>
          <w:lang w:val="pt-BR"/>
        </w:rPr>
        <w:br/>
        <w:t xml:space="preserve">    public void acender(boolean estado){</w:t>
      </w:r>
      <w:r w:rsidRPr="002144DD">
        <w:rPr>
          <w:lang w:val="pt-BR"/>
        </w:rPr>
        <w:br/>
        <w:t xml:space="preserve">        ligada = estado;</w:t>
      </w:r>
      <w:r w:rsidRPr="002144DD">
        <w:rPr>
          <w:lang w:val="pt-BR"/>
        </w:rPr>
        <w:br/>
        <w:t xml:space="preserve">    }</w:t>
      </w:r>
      <w:r w:rsidRPr="002144DD">
        <w:rPr>
          <w:lang w:val="pt-BR"/>
        </w:rPr>
        <w:br/>
      </w:r>
      <w:r w:rsidRPr="002144DD">
        <w:rPr>
          <w:lang w:val="pt-BR"/>
        </w:rPr>
        <w:br/>
        <w:t xml:space="preserve">    public boolean estaLigada(){</w:t>
      </w:r>
      <w:r w:rsidRPr="002144DD">
        <w:rPr>
          <w:lang w:val="pt-BR"/>
        </w:rPr>
        <w:br/>
        <w:t xml:space="preserve">        return ligada;</w:t>
      </w:r>
      <w:r w:rsidRPr="002144DD">
        <w:rPr>
          <w:lang w:val="pt-BR"/>
        </w:rPr>
        <w:br/>
        <w:t xml:space="preserve">    }</w:t>
      </w:r>
      <w:r w:rsidRPr="002144DD">
        <w:rPr>
          <w:lang w:val="pt-BR"/>
        </w:rPr>
        <w:br/>
        <w:t>}</w:t>
      </w:r>
    </w:p>
    <w:p w14:paraId="3FA95BE6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5. Método acender:</w:t>
      </w:r>
    </w:p>
    <w:p w14:paraId="5F375A49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a) void com parâmetro</w:t>
      </w:r>
    </w:p>
    <w:p w14:paraId="698F8EDD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b) retorna boolean</w:t>
      </w:r>
    </w:p>
    <w:p w14:paraId="4368A726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sem parâmetro</w:t>
      </w:r>
    </w:p>
    <w:p w14:paraId="20E1481B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retorna int</w:t>
      </w:r>
    </w:p>
    <w:p w14:paraId="7D97EB7A" w14:textId="77777777" w:rsidR="00DF3C00" w:rsidRPr="002144DD" w:rsidRDefault="00DF3C00">
      <w:pPr>
        <w:rPr>
          <w:sz w:val="8"/>
          <w:szCs w:val="8"/>
          <w:lang w:val="pt-BR"/>
        </w:rPr>
      </w:pPr>
    </w:p>
    <w:p w14:paraId="4831A5F3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6. Chamada correta:</w:t>
      </w:r>
    </w:p>
    <w:p w14:paraId="33B83438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a) acender()</w:t>
      </w:r>
    </w:p>
    <w:p w14:paraId="3CB8131F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b) acender(true)</w:t>
      </w:r>
    </w:p>
    <w:p w14:paraId="7CC270BD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acender(1)</w:t>
      </w:r>
    </w:p>
    <w:p w14:paraId="4A6BF2C1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acender('true')</w:t>
      </w:r>
    </w:p>
    <w:p w14:paraId="2A4CA5C4" w14:textId="77777777" w:rsidR="00DF3C00" w:rsidRPr="002144DD" w:rsidRDefault="00DF3C00">
      <w:pPr>
        <w:rPr>
          <w:lang w:val="pt-BR"/>
        </w:rPr>
      </w:pPr>
    </w:p>
    <w:p w14:paraId="598006E6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7. Retorno de estaLigada:</w:t>
      </w:r>
    </w:p>
    <w:p w14:paraId="1F959653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a) int</w:t>
      </w:r>
    </w:p>
    <w:p w14:paraId="48B4AFCA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b) boolean</w:t>
      </w:r>
    </w:p>
    <w:p w14:paraId="56C8B6B7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String</w:t>
      </w:r>
    </w:p>
    <w:p w14:paraId="6D167E9E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void</w:t>
      </w:r>
    </w:p>
    <w:p w14:paraId="13046212" w14:textId="77777777" w:rsidR="00DF3C00" w:rsidRPr="002144DD" w:rsidRDefault="00DF3C00">
      <w:pPr>
        <w:rPr>
          <w:sz w:val="6"/>
          <w:szCs w:val="6"/>
          <w:lang w:val="pt-BR"/>
        </w:rPr>
      </w:pPr>
    </w:p>
    <w:p w14:paraId="2A330AF5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8. Uso correto:</w:t>
      </w:r>
    </w:p>
    <w:p w14:paraId="0338183F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a) if(l.estaLigada())</w:t>
      </w:r>
    </w:p>
    <w:p w14:paraId="1A06E80E" w14:textId="77777777" w:rsidR="00DF3C00" w:rsidRDefault="00000000">
      <w:r>
        <w:t>b) if(</w:t>
      </w:r>
      <w:proofErr w:type="spellStart"/>
      <w:proofErr w:type="gramStart"/>
      <w:r>
        <w:t>l.estaLigada</w:t>
      </w:r>
      <w:proofErr w:type="spellEnd"/>
      <w:proofErr w:type="gramEnd"/>
      <w:r>
        <w:t>='true')</w:t>
      </w:r>
    </w:p>
    <w:p w14:paraId="1601194A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if(estaLigada())</w:t>
      </w:r>
    </w:p>
    <w:p w14:paraId="4333D8D7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if(l())</w:t>
      </w:r>
    </w:p>
    <w:p w14:paraId="5D2BDB9E" w14:textId="77777777" w:rsidR="00DF3C00" w:rsidRPr="002144DD" w:rsidRDefault="00000000" w:rsidP="00F95B8F">
      <w:pPr>
        <w:pStyle w:val="Heading1"/>
        <w:shd w:val="clear" w:color="auto" w:fill="F2F2F2" w:themeFill="background1" w:themeFillShade="F2"/>
        <w:spacing w:before="120"/>
        <w:rPr>
          <w:lang w:val="pt-BR"/>
        </w:rPr>
      </w:pPr>
      <w:r w:rsidRPr="002144DD">
        <w:rPr>
          <w:lang w:val="pt-BR"/>
        </w:rPr>
        <w:t>CÓDIGO 3</w:t>
      </w:r>
    </w:p>
    <w:p w14:paraId="769536C1" w14:textId="77777777" w:rsidR="00DF3C00" w:rsidRDefault="00000000" w:rsidP="00F95B8F">
      <w:pPr>
        <w:spacing w:after="120" w:line="240" w:lineRule="auto"/>
      </w:pPr>
      <w:r>
        <w:t xml:space="preserve">public class </w:t>
      </w:r>
      <w:proofErr w:type="spellStart"/>
      <w:r>
        <w:t>Temperatura</w:t>
      </w:r>
      <w:proofErr w:type="spellEnd"/>
      <w:r>
        <w:t xml:space="preserve"> {</w:t>
      </w:r>
      <w:r>
        <w:br/>
        <w:t xml:space="preserve">    private double celsius;</w:t>
      </w:r>
      <w:r>
        <w:br/>
      </w:r>
      <w:r>
        <w:br/>
        <w:t xml:space="preserve">    public double </w:t>
      </w:r>
      <w:proofErr w:type="gramStart"/>
      <w:r>
        <w:t>converterParaFahrenheit(){</w:t>
      </w:r>
      <w:proofErr w:type="gramEnd"/>
      <w:r>
        <w:br/>
        <w:t xml:space="preserve">        return (celsius * 9/</w:t>
      </w:r>
      <w:proofErr w:type="gramStart"/>
      <w:r>
        <w:t>5)+</w:t>
      </w:r>
      <w:proofErr w:type="gramEnd"/>
      <w:r>
        <w:t>32;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55627BB4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9. Tipo retorno:</w:t>
      </w:r>
    </w:p>
    <w:p w14:paraId="3E309051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a) int</w:t>
      </w:r>
    </w:p>
    <w:p w14:paraId="681D4ACA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b) double</w:t>
      </w:r>
    </w:p>
    <w:p w14:paraId="46CB1FA5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String</w:t>
      </w:r>
    </w:p>
    <w:p w14:paraId="7989C4DF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void</w:t>
      </w:r>
    </w:p>
    <w:p w14:paraId="3552873D" w14:textId="77777777" w:rsidR="00DF3C00" w:rsidRPr="002144DD" w:rsidRDefault="00DF3C00">
      <w:pPr>
        <w:rPr>
          <w:sz w:val="8"/>
          <w:szCs w:val="8"/>
          <w:lang w:val="pt-BR"/>
        </w:rPr>
      </w:pPr>
    </w:p>
    <w:p w14:paraId="3A1AFC1D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10. Armazenar retorno:</w:t>
      </w:r>
    </w:p>
    <w:p w14:paraId="3846ACEB" w14:textId="77777777" w:rsidR="00DF3C00" w:rsidRDefault="00000000">
      <w:r w:rsidRPr="002144DD">
        <w:rPr>
          <w:highlight w:val="green"/>
        </w:rPr>
        <w:t xml:space="preserve">a) double x = </w:t>
      </w:r>
      <w:proofErr w:type="gramStart"/>
      <w:r w:rsidRPr="002144DD">
        <w:rPr>
          <w:highlight w:val="green"/>
        </w:rPr>
        <w:t>metodo(</w:t>
      </w:r>
      <w:proofErr w:type="gramEnd"/>
      <w:r w:rsidRPr="002144DD">
        <w:rPr>
          <w:highlight w:val="green"/>
        </w:rPr>
        <w:t>)</w:t>
      </w:r>
    </w:p>
    <w:p w14:paraId="0A6478AF" w14:textId="77777777" w:rsidR="00DF3C00" w:rsidRDefault="00000000">
      <w:r>
        <w:t>b) String x</w:t>
      </w:r>
    </w:p>
    <w:p w14:paraId="4B7685B9" w14:textId="77777777" w:rsidR="00DF3C00" w:rsidRDefault="00000000">
      <w:r>
        <w:t>c) void x</w:t>
      </w:r>
    </w:p>
    <w:p w14:paraId="1CF4F43C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int x</w:t>
      </w:r>
    </w:p>
    <w:p w14:paraId="7C4A5618" w14:textId="77777777" w:rsidR="00DF3C00" w:rsidRPr="002144DD" w:rsidRDefault="00DF3C00">
      <w:pPr>
        <w:rPr>
          <w:lang w:val="pt-BR"/>
        </w:rPr>
      </w:pPr>
    </w:p>
    <w:p w14:paraId="4AD5CEAE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lastRenderedPageBreak/>
        <w:t>11. 0°C em Fahrenheit:</w:t>
      </w:r>
    </w:p>
    <w:p w14:paraId="0766BBB6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a) 0</w:t>
      </w:r>
    </w:p>
    <w:p w14:paraId="0B3BE812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b) 32</w:t>
      </w:r>
    </w:p>
    <w:p w14:paraId="1442C1CD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100</w:t>
      </w:r>
    </w:p>
    <w:p w14:paraId="60117EFB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273</w:t>
      </w:r>
    </w:p>
    <w:p w14:paraId="1A415527" w14:textId="77777777" w:rsidR="00DF3C00" w:rsidRPr="002144DD" w:rsidRDefault="00DF3C00">
      <w:pPr>
        <w:rPr>
          <w:sz w:val="8"/>
          <w:szCs w:val="8"/>
          <w:lang w:val="pt-BR"/>
        </w:rPr>
      </w:pPr>
    </w:p>
    <w:p w14:paraId="576C7735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12. Exibir corretamente:</w:t>
      </w:r>
    </w:p>
    <w:p w14:paraId="77261560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a) getCelsius</w:t>
      </w:r>
    </w:p>
    <w:p w14:paraId="0B0EFE03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b) converterParaFahrenheit</w:t>
      </w:r>
    </w:p>
    <w:p w14:paraId="59336F90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setCelsius</w:t>
      </w:r>
    </w:p>
    <w:p w14:paraId="254BC32D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método com parâmetro</w:t>
      </w:r>
    </w:p>
    <w:p w14:paraId="0C6F2A8C" w14:textId="77777777" w:rsidR="00DF3C00" w:rsidRPr="002144DD" w:rsidRDefault="00000000" w:rsidP="00F95B8F">
      <w:pPr>
        <w:pStyle w:val="Heading1"/>
        <w:shd w:val="clear" w:color="auto" w:fill="F2F2F2" w:themeFill="background1" w:themeFillShade="F2"/>
        <w:spacing w:before="120" w:line="240" w:lineRule="auto"/>
        <w:rPr>
          <w:lang w:val="pt-BR"/>
        </w:rPr>
      </w:pPr>
      <w:r w:rsidRPr="002144DD">
        <w:rPr>
          <w:lang w:val="pt-BR"/>
        </w:rPr>
        <w:t>CÓDIGO 4</w:t>
      </w:r>
    </w:p>
    <w:p w14:paraId="1FBFEED7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class Editora{</w:t>
      </w:r>
      <w:r w:rsidRPr="002144DD">
        <w:rPr>
          <w:lang w:val="pt-BR"/>
        </w:rPr>
        <w:br/>
        <w:t xml:space="preserve">    private String nome;</w:t>
      </w:r>
      <w:r w:rsidRPr="002144DD">
        <w:rPr>
          <w:lang w:val="pt-BR"/>
        </w:rPr>
        <w:br/>
        <w:t>}</w:t>
      </w:r>
      <w:r w:rsidRPr="002144DD">
        <w:rPr>
          <w:lang w:val="pt-BR"/>
        </w:rPr>
        <w:br/>
        <w:t>class Livro{</w:t>
      </w:r>
      <w:r w:rsidRPr="002144DD">
        <w:rPr>
          <w:lang w:val="pt-BR"/>
        </w:rPr>
        <w:br/>
        <w:t xml:space="preserve">    private Editora editora;</w:t>
      </w:r>
      <w:r w:rsidRPr="002144DD">
        <w:rPr>
          <w:lang w:val="pt-BR"/>
        </w:rPr>
        <w:br/>
        <w:t>}</w:t>
      </w:r>
    </w:p>
    <w:p w14:paraId="213A6781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13. Tipo editora:</w:t>
      </w:r>
    </w:p>
    <w:p w14:paraId="58A17895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a) String</w:t>
      </w:r>
    </w:p>
    <w:p w14:paraId="459BD939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b) Livro</w:t>
      </w:r>
    </w:p>
    <w:p w14:paraId="06E94B88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c) Editora</w:t>
      </w:r>
    </w:p>
    <w:p w14:paraId="3F03627E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boolean</w:t>
      </w:r>
    </w:p>
    <w:p w14:paraId="7FE65D8D" w14:textId="77777777" w:rsidR="00DF3C00" w:rsidRPr="002144DD" w:rsidRDefault="00DF3C00">
      <w:pPr>
        <w:rPr>
          <w:sz w:val="8"/>
          <w:szCs w:val="8"/>
          <w:lang w:val="pt-BR"/>
        </w:rPr>
      </w:pPr>
    </w:p>
    <w:p w14:paraId="439FEC00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14. Associação correta:</w:t>
      </w:r>
    </w:p>
    <w:p w14:paraId="692D868D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a) String</w:t>
      </w:r>
    </w:p>
    <w:p w14:paraId="128FC52A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b) criar objeto Editora</w:t>
      </w:r>
    </w:p>
    <w:p w14:paraId="308B8BFD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static</w:t>
      </w:r>
    </w:p>
    <w:p w14:paraId="7486376F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acesso direto</w:t>
      </w:r>
    </w:p>
    <w:p w14:paraId="5C0984F3" w14:textId="77777777" w:rsidR="00DF3C00" w:rsidRPr="002144DD" w:rsidRDefault="00DF3C00">
      <w:pPr>
        <w:rPr>
          <w:lang w:val="pt-BR"/>
        </w:rPr>
      </w:pPr>
    </w:p>
    <w:p w14:paraId="65D27D67" w14:textId="77777777" w:rsidR="00F95B8F" w:rsidRPr="002144DD" w:rsidRDefault="00F95B8F">
      <w:pPr>
        <w:rPr>
          <w:lang w:val="pt-BR"/>
        </w:rPr>
      </w:pPr>
    </w:p>
    <w:p w14:paraId="743E4035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lastRenderedPageBreak/>
        <w:t>15. Acesso correto:</w:t>
      </w:r>
    </w:p>
    <w:p w14:paraId="13321A9B" w14:textId="77777777" w:rsidR="00DF3C00" w:rsidRDefault="00000000">
      <w:r w:rsidRPr="002144DD">
        <w:rPr>
          <w:highlight w:val="green"/>
        </w:rPr>
        <w:t xml:space="preserve">a) </w:t>
      </w:r>
      <w:proofErr w:type="spellStart"/>
      <w:r w:rsidRPr="002144DD">
        <w:rPr>
          <w:highlight w:val="green"/>
        </w:rPr>
        <w:t>getEditora</w:t>
      </w:r>
      <w:proofErr w:type="spellEnd"/>
      <w:r w:rsidRPr="002144DD">
        <w:rPr>
          <w:highlight w:val="green"/>
        </w:rPr>
        <w:t>(</w:t>
      </w:r>
      <w:proofErr w:type="gramStart"/>
      <w:r w:rsidRPr="002144DD">
        <w:rPr>
          <w:highlight w:val="green"/>
        </w:rPr>
        <w:t>).</w:t>
      </w:r>
      <w:proofErr w:type="spellStart"/>
      <w:r w:rsidRPr="002144DD">
        <w:rPr>
          <w:highlight w:val="green"/>
        </w:rPr>
        <w:t>getNome</w:t>
      </w:r>
      <w:proofErr w:type="spellEnd"/>
      <w:proofErr w:type="gramEnd"/>
      <w:r w:rsidRPr="002144DD">
        <w:rPr>
          <w:highlight w:val="green"/>
        </w:rPr>
        <w:t>()</w:t>
      </w:r>
    </w:p>
    <w:p w14:paraId="04336EC6" w14:textId="77777777" w:rsidR="00DF3C00" w:rsidRDefault="00000000">
      <w:r>
        <w:t>b) getNome().getEditora()</w:t>
      </w:r>
    </w:p>
    <w:p w14:paraId="442D59D4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direto</w:t>
      </w:r>
    </w:p>
    <w:p w14:paraId="1ADBE0D3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inválido</w:t>
      </w:r>
    </w:p>
    <w:p w14:paraId="004CCB15" w14:textId="77777777" w:rsidR="00DF3C00" w:rsidRPr="002144DD" w:rsidRDefault="00DF3C00">
      <w:pPr>
        <w:rPr>
          <w:lang w:val="pt-BR"/>
        </w:rPr>
      </w:pPr>
    </w:p>
    <w:p w14:paraId="1D17A299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16. null significa:</w:t>
      </w:r>
    </w:p>
    <w:p w14:paraId="2EC58361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a) erro</w:t>
      </w:r>
    </w:p>
    <w:p w14:paraId="6A4DE026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b) sem objeto</w:t>
      </w:r>
    </w:p>
    <w:p w14:paraId="489D0FAF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string</w:t>
      </w:r>
    </w:p>
    <w:p w14:paraId="4C6F8C68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exclui tudo</w:t>
      </w:r>
    </w:p>
    <w:p w14:paraId="00B86F5C" w14:textId="77777777" w:rsidR="00DF3C00" w:rsidRPr="002144DD" w:rsidRDefault="00000000" w:rsidP="00F95B8F">
      <w:pPr>
        <w:pStyle w:val="Heading1"/>
        <w:shd w:val="clear" w:color="auto" w:fill="F2F2F2" w:themeFill="background1" w:themeFillShade="F2"/>
        <w:spacing w:before="120"/>
        <w:rPr>
          <w:lang w:val="pt-BR"/>
        </w:rPr>
      </w:pPr>
      <w:r w:rsidRPr="002144DD">
        <w:rPr>
          <w:lang w:val="pt-BR"/>
        </w:rPr>
        <w:t>CÓDIGO 5</w:t>
      </w:r>
    </w:p>
    <w:p w14:paraId="3E94BBF8" w14:textId="77777777" w:rsidR="00DF3C00" w:rsidRPr="002144DD" w:rsidRDefault="00000000" w:rsidP="00F95B8F">
      <w:pPr>
        <w:spacing w:line="240" w:lineRule="auto"/>
        <w:rPr>
          <w:lang w:val="pt-BR"/>
        </w:rPr>
      </w:pPr>
      <w:r w:rsidRPr="002144DD">
        <w:rPr>
          <w:lang w:val="pt-BR"/>
        </w:rPr>
        <w:t>public class Time{</w:t>
      </w:r>
      <w:r w:rsidRPr="002144DD">
        <w:rPr>
          <w:lang w:val="pt-BR"/>
        </w:rPr>
        <w:br/>
        <w:t xml:space="preserve">    private int vitorias;</w:t>
      </w:r>
      <w:r w:rsidRPr="002144DD">
        <w:rPr>
          <w:lang w:val="pt-BR"/>
        </w:rPr>
        <w:br/>
        <w:t xml:space="preserve">    private int empates;</w:t>
      </w:r>
      <w:r w:rsidRPr="002144DD">
        <w:rPr>
          <w:lang w:val="pt-BR"/>
        </w:rPr>
        <w:br/>
      </w:r>
      <w:r w:rsidRPr="002144DD">
        <w:rPr>
          <w:lang w:val="pt-BR"/>
        </w:rPr>
        <w:br/>
        <w:t xml:space="preserve">    public int calcularPontos(){</w:t>
      </w:r>
      <w:r w:rsidRPr="002144DD">
        <w:rPr>
          <w:lang w:val="pt-BR"/>
        </w:rPr>
        <w:br/>
        <w:t xml:space="preserve">        return (vitorias*3)+empates;</w:t>
      </w:r>
      <w:r w:rsidRPr="002144DD">
        <w:rPr>
          <w:lang w:val="pt-BR"/>
        </w:rPr>
        <w:br/>
        <w:t xml:space="preserve">    }</w:t>
      </w:r>
      <w:r w:rsidRPr="002144DD">
        <w:rPr>
          <w:lang w:val="pt-BR"/>
        </w:rPr>
        <w:br/>
        <w:t>}</w:t>
      </w:r>
    </w:p>
    <w:p w14:paraId="6AFBDEA0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17. Tipo retorno:</w:t>
      </w:r>
    </w:p>
    <w:p w14:paraId="5B989B02" w14:textId="77777777" w:rsidR="00DF3C00" w:rsidRDefault="00000000">
      <w:r>
        <w:t>a) String</w:t>
      </w:r>
    </w:p>
    <w:p w14:paraId="087F7160" w14:textId="77777777" w:rsidR="00DF3C00" w:rsidRDefault="00000000">
      <w:r w:rsidRPr="002144DD">
        <w:rPr>
          <w:highlight w:val="green"/>
        </w:rPr>
        <w:t>b) int</w:t>
      </w:r>
    </w:p>
    <w:p w14:paraId="1C2D1498" w14:textId="77777777" w:rsidR="00DF3C00" w:rsidRDefault="00000000">
      <w:r>
        <w:t>c) void</w:t>
      </w:r>
    </w:p>
    <w:p w14:paraId="087BBED9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double</w:t>
      </w:r>
    </w:p>
    <w:p w14:paraId="0E554415" w14:textId="77777777" w:rsidR="00DF3C00" w:rsidRPr="002144DD" w:rsidRDefault="00DF3C00">
      <w:pPr>
        <w:rPr>
          <w:sz w:val="2"/>
          <w:szCs w:val="2"/>
          <w:lang w:val="pt-BR"/>
        </w:rPr>
      </w:pPr>
    </w:p>
    <w:p w14:paraId="78218469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18. 4 vitórias 2 empates:</w:t>
      </w:r>
    </w:p>
    <w:p w14:paraId="38E1A57C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a) 6</w:t>
      </w:r>
    </w:p>
    <w:p w14:paraId="43964AE8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b) 8</w:t>
      </w:r>
    </w:p>
    <w:p w14:paraId="77C47D58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12</w:t>
      </w:r>
    </w:p>
    <w:p w14:paraId="48099BB8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d) 14</w:t>
      </w:r>
    </w:p>
    <w:p w14:paraId="33A7BA56" w14:textId="77777777" w:rsidR="00DF3C00" w:rsidRPr="002144DD" w:rsidRDefault="00DF3C00">
      <w:pPr>
        <w:rPr>
          <w:lang w:val="pt-BR"/>
        </w:rPr>
      </w:pPr>
    </w:p>
    <w:p w14:paraId="44A43C93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lastRenderedPageBreak/>
        <w:t>19. Forma correta:</w:t>
      </w:r>
    </w:p>
    <w:p w14:paraId="6BB4AA3E" w14:textId="77777777" w:rsidR="00DF3C00" w:rsidRDefault="00000000">
      <w:r>
        <w:t xml:space="preserve">a) </w:t>
      </w:r>
      <w:proofErr w:type="spellStart"/>
      <w:r>
        <w:t>direto</w:t>
      </w:r>
      <w:proofErr w:type="spellEnd"/>
    </w:p>
    <w:p w14:paraId="0CF3FA5F" w14:textId="77777777" w:rsidR="00DF3C00" w:rsidRDefault="00000000">
      <w:r w:rsidRPr="002144DD">
        <w:rPr>
          <w:highlight w:val="green"/>
        </w:rPr>
        <w:t>b) setter</w:t>
      </w:r>
    </w:p>
    <w:p w14:paraId="06D8CD15" w14:textId="77777777" w:rsidR="00DF3C00" w:rsidRDefault="00000000">
      <w:r>
        <w:t>c) getter</w:t>
      </w:r>
    </w:p>
    <w:p w14:paraId="46404571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static</w:t>
      </w:r>
    </w:p>
    <w:p w14:paraId="2AB4DD57" w14:textId="77777777" w:rsidR="00DF3C00" w:rsidRPr="002144DD" w:rsidRDefault="00DF3C00">
      <w:pPr>
        <w:rPr>
          <w:sz w:val="4"/>
          <w:szCs w:val="4"/>
          <w:lang w:val="pt-BR"/>
        </w:rPr>
      </w:pPr>
    </w:p>
    <w:p w14:paraId="779C0B8C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20. Exibir pontos:</w:t>
      </w:r>
    </w:p>
    <w:p w14:paraId="3873FBDC" w14:textId="77777777" w:rsidR="00DF3C00" w:rsidRPr="002144DD" w:rsidRDefault="00000000">
      <w:pPr>
        <w:rPr>
          <w:lang w:val="pt-BR"/>
        </w:rPr>
      </w:pPr>
      <w:r w:rsidRPr="002144DD">
        <w:rPr>
          <w:highlight w:val="green"/>
          <w:lang w:val="pt-BR"/>
        </w:rPr>
        <w:t>a) calcularPontos()</w:t>
      </w:r>
    </w:p>
    <w:p w14:paraId="54920674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b) setEmpates</w:t>
      </w:r>
    </w:p>
    <w:p w14:paraId="010E80B0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c) getNome</w:t>
      </w:r>
    </w:p>
    <w:p w14:paraId="246B8CAC" w14:textId="77777777" w:rsidR="00DF3C00" w:rsidRPr="002144DD" w:rsidRDefault="00000000">
      <w:pPr>
        <w:rPr>
          <w:lang w:val="pt-BR"/>
        </w:rPr>
      </w:pPr>
      <w:r w:rsidRPr="002144DD">
        <w:rPr>
          <w:lang w:val="pt-BR"/>
        </w:rPr>
        <w:t>d) mostrar</w:t>
      </w:r>
    </w:p>
    <w:sectPr w:rsidR="00DF3C00" w:rsidRPr="002144DD" w:rsidSect="00F95B8F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262196">
    <w:abstractNumId w:val="8"/>
  </w:num>
  <w:num w:numId="2" w16cid:durableId="1073312067">
    <w:abstractNumId w:val="6"/>
  </w:num>
  <w:num w:numId="3" w16cid:durableId="900403657">
    <w:abstractNumId w:val="5"/>
  </w:num>
  <w:num w:numId="4" w16cid:durableId="764611376">
    <w:abstractNumId w:val="4"/>
  </w:num>
  <w:num w:numId="5" w16cid:durableId="2047562876">
    <w:abstractNumId w:val="7"/>
  </w:num>
  <w:num w:numId="6" w16cid:durableId="1470827927">
    <w:abstractNumId w:val="3"/>
  </w:num>
  <w:num w:numId="7" w16cid:durableId="456415821">
    <w:abstractNumId w:val="2"/>
  </w:num>
  <w:num w:numId="8" w16cid:durableId="1572739012">
    <w:abstractNumId w:val="1"/>
  </w:num>
  <w:num w:numId="9" w16cid:durableId="95953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B1"/>
    <w:rsid w:val="00034616"/>
    <w:rsid w:val="0006063C"/>
    <w:rsid w:val="0015074B"/>
    <w:rsid w:val="002144DD"/>
    <w:rsid w:val="0029639D"/>
    <w:rsid w:val="00326F90"/>
    <w:rsid w:val="00AA1D8D"/>
    <w:rsid w:val="00B47730"/>
    <w:rsid w:val="00CB0664"/>
    <w:rsid w:val="00CB1A46"/>
    <w:rsid w:val="00DF3C00"/>
    <w:rsid w:val="00F95B8F"/>
    <w:rsid w:val="00FB46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66C70A"/>
  <w14:defaultImageDpi w14:val="300"/>
  <w15:docId w15:val="{4D3C79DC-FB7B-4F61-B9A1-3C1D5473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411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Pedro Ramos Moraes</cp:lastModifiedBy>
  <cp:revision>4</cp:revision>
  <dcterms:created xsi:type="dcterms:W3CDTF">2026-03-24T13:02:00Z</dcterms:created>
  <dcterms:modified xsi:type="dcterms:W3CDTF">2026-04-02T00:27:00Z</dcterms:modified>
  <cp:category/>
</cp:coreProperties>
</file>